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Курсовая работа</w:t>
        <w:br/>
        <w:t>по дисциплине «Базы данных»</w:t>
      </w:r>
    </w:p>
    <w:p>
      <w:pPr>
        <w:jc w:val="center"/>
      </w:pPr>
      <w:r>
        <w:rPr>
          <w:b/>
        </w:rPr>
        <w:br/>
        <w:t>Тема: разработка базы данных и приложения для учета поставок ноутбуков в салон компьютерной техники</w:t>
        <w:br/>
      </w:r>
      <w:r>
        <w:t>Студентка: Токарева</w:t>
        <w:br/>
        <w:t>Форма обучения: заочная</w:t>
        <w:br/>
        <w:t>Вариант: 11</w:t>
        <w:br/>
      </w:r>
    </w:p>
    <w:p>
      <w:r>
        <w:br w:type="page"/>
      </w:r>
    </w:p>
    <w:p>
      <w:pPr>
        <w:pStyle w:val="Heading1"/>
      </w:pPr>
      <w:r>
        <w:t>Постановка задачи</w:t>
      </w:r>
    </w:p>
    <w:p>
      <w:r>
        <w:t>Салон компьютерной техники получает ноутбуки от нескольких производителей, которые предлагают типы ноутбуков: Nautilus, экономическая модель, мини, мобильная модель, производительная модель. Нужно создать базу данных, включающую сведения о ноутбуках, поставщиках и поставках, выполнить SQL-запросы варианта 11 и разработать простое приложение для чтения и записи информации с сервера MySQL.</w:t>
      </w:r>
    </w:p>
    <w:p>
      <w:r>
        <w:t>Поле себестоимости unit_cost включено в таблицу ноутбуков, потому что в варианте указано, что прибыль определяется как разница между ценой продажи и себестоимостью. Это поле позволяет расширить запросы экономической интерпретацией поставок.</w:t>
      </w:r>
    </w:p>
    <w:p>
      <w:pPr>
        <w:pStyle w:val="Heading1"/>
      </w:pPr>
      <w:r>
        <w:t>ER-диаграмма в нотации Чена</w:t>
      </w:r>
    </w:p>
    <w:p>
      <w:r>
        <w:t>На диаграмме прямоугольниками показаны сущности, ромбами - связи, овалами - основные атрибуты.</w:t>
      </w:r>
    </w:p>
    <w:p>
      <w:r>
        <w:drawing>
          <wp:inline xmlns:a="http://schemas.openxmlformats.org/drawingml/2006/main" xmlns:pic="http://schemas.openxmlformats.org/drawingml/2006/picture">
            <wp:extent cx="5852160" cy="3857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ch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57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Реляционная модель</w:t>
      </w:r>
    </w:p>
    <w:p>
      <w:r>
        <w:drawing>
          <wp:inline xmlns:a="http://schemas.openxmlformats.org/drawingml/2006/main" xmlns:pic="http://schemas.openxmlformats.org/drawingml/2006/picture">
            <wp:extent cx="5852160" cy="3614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al-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45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Таблица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7"/>
              </w:rPr>
              <w:t>Первичный ключ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sz w:val="17"/>
              </w:rPr>
              <w:t>Внешние ключи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17"/>
              </w:rPr>
              <w:t>Назначение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laptop_types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7"/>
              </w:rPr>
              <w:t>type_id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17"/>
              </w:rPr>
              <w:t>Справочник типов ноутбуков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laptops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7"/>
              </w:rPr>
              <w:t>laptop_id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sz w:val="17"/>
              </w:rPr>
              <w:t>type_id -&gt; laptop_types.type_id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17"/>
              </w:rPr>
              <w:t>Ноутбуки и характеристики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suppliers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7"/>
              </w:rPr>
              <w:t>supplier_id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17"/>
              </w:rPr>
              <w:t>Поставщики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7"/>
              </w:rPr>
              <w:t>deliveries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17"/>
              </w:rPr>
              <w:t>delivery_id</w:t>
            </w:r>
          </w:p>
        </w:tc>
        <w:tc>
          <w:tcPr>
            <w:tcW w:type="dxa" w:w="3384"/>
          </w:tcPr>
          <w:p>
            <w:r>
              <w:rPr>
                <w:rFonts w:ascii="Arial" w:hAnsi="Arial"/>
                <w:sz w:val="17"/>
              </w:rPr>
              <w:t>supplier_id -&gt; suppliers.supplier_id</w:t>
              <w:br/>
              <w:t>laptop_id -&gt; laptops.laptop_id</w:t>
            </w:r>
          </w:p>
        </w:tc>
        <w:tc>
          <w:tcPr>
            <w:tcW w:type="dxa" w:w="2304"/>
          </w:tcPr>
          <w:p>
            <w:r>
              <w:rPr>
                <w:rFonts w:ascii="Arial" w:hAnsi="Arial"/>
                <w:sz w:val="17"/>
              </w:rPr>
              <w:t>Партии поставок</w:t>
            </w:r>
          </w:p>
        </w:tc>
      </w:tr>
    </w:tbl>
    <w:p>
      <w:pPr>
        <w:pStyle w:val="Heading1"/>
      </w:pPr>
      <w:r>
        <w:t>Запросы на создание таблиц</w:t>
      </w:r>
    </w:p>
    <w:p>
      <w:r>
        <w:rPr>
          <w:rFonts w:ascii="Consolas" w:hAnsi="Consolas"/>
          <w:sz w:val="16"/>
        </w:rPr>
        <w:t>DROP DATABASE IF EXISTS coursework_db;</w:t>
        <w:br/>
        <w:t>CREATE DATABASE coursework_db</w:t>
        <w:br/>
        <w:t xml:space="preserve">    CHARACTER SET utf8mb4</w:t>
        <w:br/>
        <w:t xml:space="preserve">    COLLATE utf8mb4_unicode_ci;</w:t>
        <w:br/>
        <w:br/>
        <w:t>USE coursework_db;</w:t>
        <w:br/>
        <w:br/>
        <w:t>CREATE TABLE laptop_types (</w:t>
        <w:br/>
        <w:t xml:space="preserve">    type_id INT AUTO_INCREMENT PRIMARY KEY,</w:t>
        <w:br/>
        <w:t xml:space="preserve">    type_name VARCHAR(80) NOT NULL UNIQUE,</w:t>
        <w:br/>
        <w:t xml:space="preserve">    description VARCHAR(255) NULL</w:t>
        <w:br/>
        <w:t>);</w:t>
        <w:br/>
        <w:br/>
        <w:t>CREATE TABLE laptops (</w:t>
        <w:br/>
        <w:t xml:space="preserve">    laptop_id INT AUTO_INCREMENT PRIMARY KEY,</w:t>
        <w:br/>
        <w:t xml:space="preserve">    type_id INT NOT NULL,</w:t>
        <w:br/>
        <w:t xml:space="preserve">    name VARCHAR(100) NOT NULL,</w:t>
        <w:br/>
        <w:t xml:space="preserve">    model VARCHAR(100) NOT NULL,</w:t>
        <w:br/>
        <w:t xml:space="preserve">    width_m DECIMAL(5,2) NOT NULL,</w:t>
        <w:br/>
        <w:t xml:space="preserve">    depth_m DECIMAL(5,2) NOT NULL,</w:t>
        <w:br/>
        <w:t xml:space="preserve">    height_m DECIMAL(5,2) NOT NULL,</w:t>
        <w:br/>
        <w:t xml:space="preserve">    processor VARCHAR(100) NOT NULL,</w:t>
        <w:br/>
        <w:t xml:space="preserve">    ram_mb INT NOT NULL,</w:t>
        <w:br/>
        <w:t xml:space="preserve">    hdd_gb INT NOT NULL,</w:t>
        <w:br/>
        <w:t xml:space="preserve">    drive_type VARCHAR(60) NOT NULL,</w:t>
        <w:br/>
        <w:t xml:space="preserve">    monitor_inches DECIMAL(4,1) NOT NULL,</w:t>
        <w:br/>
        <w:t xml:space="preserve">    operating_system VARCHAR(80) NOT NULL,</w:t>
        <w:br/>
        <w:t xml:space="preserve">    unit_cost DECIMAL(10,2) NOT NULL,</w:t>
        <w:br/>
        <w:t xml:space="preserve">    CONSTRAINT uq_laptops_name UNIQUE (name),</w:t>
        <w:br/>
        <w:t xml:space="preserve">    CONSTRAINT fk_laptops_type FOREIGN KEY (type_id)</w:t>
        <w:br/>
        <w:t xml:space="preserve">        REFERENCES laptop_types(type_id)</w:t>
        <w:br/>
        <w:t xml:space="preserve">        ON UPDATE CASCADE</w:t>
        <w:br/>
        <w:t xml:space="preserve">        ON DELETE RESTRICT</w:t>
        <w:br/>
        <w:t>);</w:t>
        <w:br/>
        <w:br/>
        <w:t>CREATE TABLE suppliers (</w:t>
        <w:br/>
        <w:t xml:space="preserve">    supplier_id INT AUTO_INCREMENT PRIMARY KEY,</w:t>
        <w:br/>
        <w:t xml:space="preserve">    supplier_name VARCHAR(120) NOT NULL UNIQUE,</w:t>
        <w:br/>
        <w:t xml:space="preserve">    city VARCHAR(80) NOT NULL,</w:t>
        <w:br/>
        <w:t xml:space="preserve">    address VARCHAR(255) NOT NULL,</w:t>
        <w:br/>
        <w:t xml:space="preserve">    phone VARCHAR(40) NULL</w:t>
        <w:br/>
        <w:t>);</w:t>
        <w:br/>
        <w:br/>
        <w:t>CREATE TABLE deliveries (</w:t>
        <w:br/>
        <w:t xml:space="preserve">    delivery_id INT AUTO_INCREMENT PRIMARY KEY,</w:t>
        <w:br/>
        <w:t xml:space="preserve">    supplier_id INT NOT NULL,</w:t>
        <w:br/>
        <w:t xml:space="preserve">    laptop_id INT NOT NULL,</w:t>
        <w:br/>
        <w:t xml:space="preserve">    delivery_date DATE NOT NULL,</w:t>
        <w:br/>
        <w:t xml:space="preserve">    quantity INT NOT NULL,</w:t>
        <w:br/>
        <w:t xml:space="preserve">    unit_price DECIMAL(10,2) NOT NULL,</w:t>
        <w:br/>
        <w:t xml:space="preserve">    CONSTRAINT fk_deliveries_supplier FOREIGN KEY (supplier_id)</w:t>
        <w:br/>
        <w:t xml:space="preserve">        REFERENCES suppliers(supplier_id)</w:t>
        <w:br/>
        <w:t xml:space="preserve">        ON UPDATE CASCADE</w:t>
        <w:br/>
        <w:t xml:space="preserve">        ON DELETE RESTRICT,</w:t>
        <w:br/>
        <w:t xml:space="preserve">    CONSTRAINT fk_deliveries_laptop FOREIGN KEY (laptop_id)</w:t>
        <w:br/>
        <w:t xml:space="preserve">        REFERENCES laptops(laptop_id)</w:t>
        <w:br/>
        <w:t xml:space="preserve">        ON UPDATE CASCADE</w:t>
        <w:br/>
        <w:t xml:space="preserve">        ON DELETE RESTRICT</w:t>
        <w:br/>
        <w:t>);</w:t>
      </w:r>
    </w:p>
    <w:p>
      <w:pPr>
        <w:pStyle w:val="Heading1"/>
      </w:pPr>
      <w:r>
        <w:t>Тестовые данные</w:t>
      </w:r>
    </w:p>
    <w:p>
      <w:r>
        <w:rPr>
          <w:rFonts w:ascii="Consolas" w:hAnsi="Consolas"/>
          <w:sz w:val="16"/>
        </w:rPr>
        <w:t>USE coursework_db;</w:t>
        <w:br/>
        <w:br/>
        <w:t>INSERT INTO laptop_types (type_name, description) VALUES</w:t>
        <w:br/>
        <w:t>('Nautilus', 'Флагманская серия ноутбуков'),</w:t>
        <w:br/>
        <w:t>('экономическая модель', 'Доступные ноутбуки для офиса и учебы'),</w:t>
        <w:br/>
        <w:t>('мини', 'Компактные ноутбуки для поездок'),</w:t>
        <w:br/>
        <w:t>('мобильная модель', 'Легкие ноутбуки с длительной автономностью'),</w:t>
        <w:br/>
        <w:t>('производительная модель', 'Мощные ноутбуки для сложных задач');</w:t>
        <w:br/>
        <w:br/>
        <w:t>INSERT INTO laptops</w:t>
        <w:br/>
        <w:t>(type_id, name, model, width_m, depth_m, height_m, processor, ram_mb, hdd_gb, drive_type, monitor_inches, operating_system, unit_cost)</w:t>
        <w:br/>
        <w:t>VALUES</w:t>
        <w:br/>
        <w:t>((SELECT type_id FROM laptop_types WHERE type_name = 'Nautilus'), 'Nautilus Pro 15', 'Nautilus-P15', 0.36, 0.25, 0.03, 'Intel-P4 2.8Ггц', 512, 120, 'DVD-CD-RW', 15.0, 'Windows XP', 31000.00),</w:t>
        <w:br/>
        <w:t>((SELECT type_id FROM laptop_types WHERE type_name = 'экономическая модель'), 'Rover1000', 'Rover1000', 0.39, 0.28, 0.04, 'Intel-Celeron 2.0Ггц', 256, 80, 'DVD', 14.0, 'Windows XP', 18500.00),</w:t>
        <w:br/>
        <w:t>((SELECT type_id FROM laptop_types WHERE type_name = 'мини'), 'MiniBook Air 12', 'MBA-12', 0.28, 0.20, 0.03, 'Intel-P3 1.6Ггц', 256, 60, 'нет', 12.1, 'Windows XP', 20500.00),</w:t>
        <w:br/>
        <w:t>((SELECT type_id FROM laptop_types WHERE type_name = 'мобильная модель'), 'TochBook20', 'TochBook20', 0.34, 0.24, 0.03, 'Intel-P4 2,4Ггц', 256, 100, 'DVD-CD-RW', 14.0, 'Windows XP', 27500.00),</w:t>
        <w:br/>
        <w:t>((SELECT type_id FROM laptop_types WHERE type_name = 'мобильная модель'), 'TravelMate London', 'TML-14', 0.33, 0.23, 0.03, 'Intel-P4 2,4Ггц', 512, 100, 'DVD-CD-RW', 14.0, 'Windows XP', 28500.00),</w:t>
        <w:br/>
        <w:t>((SELECT type_id FROM laptop_types WHERE type_name = 'производительная модель'), 'PowerNote X', 'PN-X', 0.42, 0.31, 0.05, 'Intel-P4 3.2Ггц', 1024, 160, 'DVD-RW', 17.0, 'Windows XP Professional', 39500.00),</w:t>
        <w:br/>
        <w:t>((SELECT type_id FROM laptop_types WHERE type_name = 'экономическая модель'), 'OfficeStart 14', 'OS-14', 0.37, 0.26, 0.04, 'Intel-P4 2,4Ггц', 256, 100, 'DVD-CD-RW', 14.0, 'Windows XP', 21000.00),</w:t>
        <w:br/>
        <w:t>((SELECT type_id FROM laptop_types WHERE type_name = 'мини'), 'Compact XP', 'CXP-11', 0.27, 0.19, 0.03, 'Intel-Pentium M 1.4Ггц', 256, 40, 'нет', 11.6, 'Windows XP', 19000.00);</w:t>
        <w:br/>
        <w:br/>
        <w:t>INSERT INTO suppliers (supplier_name, city, address, phone) VALUES</w:t>
        <w:br/>
        <w:t>('RoverBook', 'Лондон', 'Baker Street, 18', '+44-20-1000-1000'),</w:t>
        <w:br/>
        <w:t>('SComp', 'Москва', 'ул. Тверская, 7', '+7-495-111-22-33'),</w:t>
        <w:br/>
        <w:t>('TechLine', 'Лондон', 'Oxford Street, 45', '+44-20-2000-2000'),</w:t>
        <w:br/>
        <w:t>('CompMarket', 'Нижний Новгород', 'ул. Большая Покровская, 15', '+7-831-222-33-44'),</w:t>
        <w:br/>
        <w:t>('NotebookTrade', 'Берлин', 'Alexanderplatz, 3', '+49-30-3333-3333');</w:t>
        <w:br/>
        <w:br/>
        <w:t>INSERT INTO deliveries (supplier_id, laptop_id, delivery_date, quantity, unit_price) VALUES</w:t>
        <w:br/>
        <w:t>((SELECT supplier_id FROM suppliers WHERE supplier_name = 'RoverBook'), (SELECT laptop_id FROM laptops WHERE name = 'Rover1000'), '2004-05-03', 15, 24500.00),</w:t>
        <w:br/>
        <w:t>((SELECT supplier_id FROM suppliers WHERE supplier_name = 'RoverBook'), (SELECT laptop_id FROM laptops WHERE name = 'TochBook20'), '2004-05-12', 8, 34000.00),</w:t>
        <w:br/>
        <w:t>((SELECT supplier_id FROM suppliers WHERE supplier_name = 'SComp'), (SELECT laptop_id FROM laptops WHERE name = 'OfficeStart 14'), '2004-05-18', 20, 26000.00),</w:t>
        <w:br/>
        <w:t>((SELECT supplier_id FROM suppliers WHERE supplier_name = 'SComp'), (SELECT laptop_id FROM laptops WHERE name = 'Compact XP'), '2004-04-20', 12, 23500.00),</w:t>
        <w:br/>
        <w:t>((SELECT supplier_id FROM suppliers WHERE supplier_name = 'TechLine'), (SELECT laptop_id FROM laptops WHERE name = 'TravelMate London'), '2004-05-25', 10, 36000.00),</w:t>
        <w:br/>
        <w:t>((SELECT supplier_id FROM suppliers WHERE supplier_name = 'TechLine'), (SELECT laptop_id FROM laptops WHERE name = 'Nautilus Pro 15'), '2004-06-01', 5, 42000.00),</w:t>
        <w:br/>
        <w:t>((SELECT supplier_id FROM suppliers WHERE supplier_name = 'CompMarket'), (SELECT laptop_id FROM laptops WHERE name = 'PowerNote X'), '2004-05-28', 6, 52000.00),</w:t>
        <w:br/>
        <w:t>((SELECT supplier_id FROM suppliers WHERE supplier_name = 'CompMarket'), (SELECT laptop_id FROM laptops WHERE name = 'Rover1000'), '2004-03-15', 9, 23800.00),</w:t>
        <w:br/>
        <w:t>((SELECT supplier_id FROM suppliers WHERE supplier_name = 'NotebookTrade'), (SELECT laptop_id FROM laptops WHERE name = 'MiniBook Air 12'), '2004-05-08', 7, 25500.00),</w:t>
        <w:br/>
        <w:t>((SELECT supplier_id FROM suppliers WHERE supplier_name = 'NotebookTrade'), (SELECT laptop_id FROM laptops WHERE name = 'PowerNote X'), '2004-02-10', 4, 51000.00);</w:t>
      </w:r>
    </w:p>
    <w:p>
      <w:pPr>
        <w:pStyle w:val="Heading1"/>
      </w:pPr>
      <w:r>
        <w:t>SQL-запросы по варианту 11</w:t>
      </w:r>
    </w:p>
    <w:p>
      <w:pPr>
        <w:pStyle w:val="Heading2"/>
      </w:pPr>
      <w:r>
        <w:t>1. Ноутбуки, которые поместятся в сумку шириной 0,5 м, глубиной 0,3 м, высотой 0,4 м.</w:t>
      </w:r>
    </w:p>
    <w:p>
      <w:r>
        <w:rPr>
          <w:rFonts w:ascii="Consolas" w:hAnsi="Consolas"/>
          <w:sz w:val="16"/>
        </w:rPr>
        <w:t>SELECT name, model, width_m, depth_m, height_m</w:t>
        <w:br/>
        <w:t>FROM laptops</w:t>
        <w:br/>
        <w:t>WHERE width_m &lt;= 0.50</w:t>
        <w:br/>
        <w:t xml:space="preserve">  AND depth_m &lt;= 0.30</w:t>
        <w:br/>
        <w:t xml:space="preserve">  AND height_m &lt;= 0.40;</w:t>
      </w:r>
    </w:p>
    <w:p>
      <w:pPr>
        <w:pStyle w:val="Heading2"/>
      </w:pPr>
      <w:r>
        <w:t>2. Модели по требованиям: Intel-P4 2,4Ггц, ОЗУ 256 Мб, HDD 100 Гб, DVD-CD-RW, 14", Windows XP.</w:t>
      </w:r>
    </w:p>
    <w:p>
      <w:r>
        <w:rPr>
          <w:rFonts w:ascii="Consolas" w:hAnsi="Consolas"/>
          <w:sz w:val="16"/>
        </w:rPr>
        <w:t>SELECT name, model, processor, ram_mb, hdd_gb, drive_type, monitor_inches, operating_system</w:t>
        <w:br/>
        <w:t>FROM laptops</w:t>
        <w:br/>
        <w:t>WHERE processor = 'Intel-P4 2,4Ггц'</w:t>
        <w:br/>
        <w:t xml:space="preserve">  AND ram_mb = 256</w:t>
        <w:br/>
        <w:t xml:space="preserve">  AND hdd_gb = 100</w:t>
        <w:br/>
        <w:t xml:space="preserve">  AND drive_type = 'DVD-CD-RW'</w:t>
        <w:br/>
        <w:t xml:space="preserve">  AND monitor_inches = 14.0</w:t>
        <w:br/>
        <w:t xml:space="preserve">  AND operating_system = 'Windows XP';</w:t>
      </w:r>
    </w:p>
    <w:p>
      <w:pPr>
        <w:pStyle w:val="Heading2"/>
      </w:pPr>
      <w:r>
        <w:t>3. Поставщики из Лондона, которые поставляют мобильные модели.</w:t>
      </w:r>
    </w:p>
    <w:p>
      <w:r>
        <w:rPr>
          <w:rFonts w:ascii="Consolas" w:hAnsi="Consolas"/>
          <w:sz w:val="16"/>
        </w:rPr>
        <w:t>SELECT DISTINCT s.supplier_name, s.city, s.address</w:t>
        <w:br/>
        <w:t>FROM suppliers s</w:t>
        <w:br/>
        <w:t>JOIN deliveries d ON d.supplier_id = s.supplier_id</w:t>
        <w:br/>
        <w:t>JOIN laptops l ON l.laptop_id = d.laptop_id</w:t>
        <w:br/>
        <w:t>JOIN laptop_types lt ON lt.type_id = l.type_id</w:t>
        <w:br/>
        <w:t>WHERE s.city = 'Лондон'</w:t>
        <w:br/>
        <w:t xml:space="preserve">  AND lt.type_name = 'мобильная модель';</w:t>
      </w:r>
    </w:p>
    <w:p>
      <w:pPr>
        <w:pStyle w:val="Heading2"/>
      </w:pPr>
      <w:r>
        <w:t>4. Общая стоимость каждой поставки.</w:t>
      </w:r>
    </w:p>
    <w:p>
      <w:r>
        <w:rPr>
          <w:rFonts w:ascii="Consolas" w:hAnsi="Consolas"/>
          <w:sz w:val="16"/>
        </w:rPr>
        <w:t>SELECT d.delivery_id, s.supplier_name, l.name AS laptop_name, d.delivery_date,</w:t>
        <w:br/>
        <w:t xml:space="preserve">       d.quantity, d.unit_price, d.quantity * d.unit_price AS delivery_total</w:t>
        <w:br/>
        <w:t>FROM deliveries d</w:t>
        <w:br/>
        <w:t>JOIN suppliers s ON s.supplier_id = d.supplier_id</w:t>
        <w:br/>
        <w:t>JOIN laptops l ON l.laptop_id = d.laptop_id</w:t>
        <w:br/>
        <w:t>ORDER BY d.delivery_id;</w:t>
      </w:r>
    </w:p>
    <w:p>
      <w:pPr>
        <w:pStyle w:val="Heading2"/>
      </w:pPr>
      <w:r>
        <w:t>5. Все ноутбуки, поставляемые поставщиком RoverBook.</w:t>
      </w:r>
    </w:p>
    <w:p>
      <w:r>
        <w:rPr>
          <w:rFonts w:ascii="Consolas" w:hAnsi="Consolas"/>
          <w:sz w:val="16"/>
        </w:rPr>
        <w:t>SELECT l.name, l.model, lt.type_name, d.delivery_date, d.quantity, d.unit_price</w:t>
        <w:br/>
        <w:t>FROM deliveries d</w:t>
        <w:br/>
        <w:t>JOIN suppliers s ON s.supplier_id = d.supplier_id</w:t>
        <w:br/>
        <w:t>JOIN laptops l ON l.laptop_id = d.laptop_id</w:t>
        <w:br/>
        <w:t>JOIN laptop_types lt ON lt.type_id = l.type_id</w:t>
        <w:br/>
        <w:t>WHERE s.supplier_name = 'RoverBook';</w:t>
      </w:r>
    </w:p>
    <w:p>
      <w:pPr>
        <w:pStyle w:val="Heading2"/>
      </w:pPr>
      <w:r>
        <w:t>6. Все ноутбуки и их количество, поставляемые поставщиком SComp.</w:t>
      </w:r>
    </w:p>
    <w:p>
      <w:r>
        <w:rPr>
          <w:rFonts w:ascii="Consolas" w:hAnsi="Consolas"/>
          <w:sz w:val="16"/>
        </w:rPr>
        <w:t>SELECT l.name, l.model, SUM(d.quantity) AS total_quantity</w:t>
        <w:br/>
        <w:t>FROM deliveries d</w:t>
        <w:br/>
        <w:t>JOIN suppliers s ON s.supplier_id = d.supplier_id</w:t>
        <w:br/>
        <w:t>JOIN laptops l ON l.laptop_id = d.laptop_id</w:t>
        <w:br/>
        <w:t>WHERE s.supplier_name = 'SComp'</w:t>
        <w:br/>
        <w:t>GROUP BY l.laptop_id, l.name, l.model;</w:t>
      </w:r>
    </w:p>
    <w:p>
      <w:pPr>
        <w:pStyle w:val="Heading2"/>
      </w:pPr>
      <w:r>
        <w:t>7. Количество и общая стоимость всех ноутбуков, закупленных в мае 2004 года.</w:t>
      </w:r>
    </w:p>
    <w:p>
      <w:r>
        <w:rPr>
          <w:rFonts w:ascii="Consolas" w:hAnsi="Consolas"/>
          <w:sz w:val="16"/>
        </w:rPr>
        <w:t>SELECT SUM(quantity) AS total_quantity,</w:t>
        <w:br/>
        <w:t xml:space="preserve">       SUM(quantity * unit_price) AS total_sum</w:t>
        <w:br/>
        <w:t>FROM deliveries</w:t>
        <w:br/>
        <w:t>WHERE delivery_date &gt;= '2004-05-01'</w:t>
        <w:br/>
        <w:t xml:space="preserve">  AND delivery_date &lt; '2004-06-01';</w:t>
      </w:r>
    </w:p>
    <w:p>
      <w:pPr>
        <w:pStyle w:val="Heading2"/>
      </w:pPr>
      <w:r>
        <w:t>8. Общее количество каждой поставленной марки ноутбука для каждого поставщика.</w:t>
      </w:r>
    </w:p>
    <w:p>
      <w:r>
        <w:rPr>
          <w:rFonts w:ascii="Consolas" w:hAnsi="Consolas"/>
          <w:sz w:val="16"/>
        </w:rPr>
        <w:t>SELECT s.supplier_name, l.name AS laptop_name, SUM(d.quantity) AS total_quantity</w:t>
        <w:br/>
        <w:t>FROM deliveries d</w:t>
        <w:br/>
        <w:t>JOIN suppliers s ON s.supplier_id = d.supplier_id</w:t>
        <w:br/>
        <w:t>JOIN laptops l ON l.laptop_id = d.laptop_id</w:t>
        <w:br/>
        <w:t>GROUP BY s.supplier_name, l.name</w:t>
        <w:br/>
        <w:t>ORDER BY s.supplier_name, l.name;</w:t>
      </w:r>
    </w:p>
    <w:p>
      <w:pPr>
        <w:pStyle w:val="Heading2"/>
      </w:pPr>
      <w:r>
        <w:t>9. Поставщики, не поставляющие экономическую модель.</w:t>
      </w:r>
    </w:p>
    <w:p>
      <w:r>
        <w:rPr>
          <w:rFonts w:ascii="Consolas" w:hAnsi="Consolas"/>
          <w:sz w:val="16"/>
        </w:rPr>
        <w:t>SELECT s.supplier_name, s.city, s.address</w:t>
        <w:br/>
        <w:t>FROM suppliers s</w:t>
        <w:br/>
        <w:t>WHERE NOT EXISTS (</w:t>
        <w:br/>
        <w:t xml:space="preserve">    SELECT 1</w:t>
        <w:br/>
        <w:t xml:space="preserve">    FROM deliveries d</w:t>
        <w:br/>
        <w:t xml:space="preserve">    JOIN laptops l ON l.laptop_id = d.laptop_id</w:t>
        <w:br/>
        <w:t xml:space="preserve">    JOIN laptop_types lt ON lt.type_id = l.type_id</w:t>
        <w:br/>
        <w:t xml:space="preserve">    WHERE d.supplier_id = s.supplier_id</w:t>
        <w:br/>
        <w:t xml:space="preserve">      AND lt.type_name = 'экономическая модель'</w:t>
        <w:br/>
        <w:t>);</w:t>
      </w:r>
    </w:p>
    <w:p>
      <w:pPr>
        <w:pStyle w:val="Heading2"/>
      </w:pPr>
      <w:r>
        <w:t>10. Дата самой дорогой поставки и данные поставщика.</w:t>
      </w:r>
    </w:p>
    <w:p>
      <w:r>
        <w:rPr>
          <w:rFonts w:ascii="Consolas" w:hAnsi="Consolas"/>
          <w:sz w:val="16"/>
        </w:rPr>
        <w:t>SELECT d.delivery_id, d.delivery_date, s.supplier_name, s.city, s.address,</w:t>
        <w:br/>
        <w:t xml:space="preserve">       d.quantity * d.unit_price AS delivery_total</w:t>
        <w:br/>
        <w:t>FROM deliveries d</w:t>
        <w:br/>
        <w:t>JOIN suppliers s ON s.supplier_id = d.supplier_id</w:t>
        <w:br/>
        <w:t>WHERE d.quantity * d.unit_price = (</w:t>
        <w:br/>
        <w:t xml:space="preserve">    SELECT MAX(quantity * unit_price)</w:t>
        <w:br/>
        <w:t xml:space="preserve">    FROM deliveries</w:t>
        <w:br/>
        <w:t>);</w:t>
      </w:r>
    </w:p>
    <w:p>
      <w:pPr>
        <w:pStyle w:val="Heading2"/>
      </w:pPr>
      <w:r>
        <w:t>11. Для каждого поставщика дата самой дешевой поставки.</w:t>
      </w:r>
    </w:p>
    <w:p>
      <w:r>
        <w:rPr>
          <w:rFonts w:ascii="Consolas" w:hAnsi="Consolas"/>
          <w:sz w:val="16"/>
        </w:rPr>
        <w:t>SELECT s.supplier_name, d.delivery_id, d.delivery_date,</w:t>
        <w:br/>
        <w:t xml:space="preserve">       d.quantity * d.unit_price AS delivery_total</w:t>
        <w:br/>
        <w:t>FROM suppliers s</w:t>
        <w:br/>
        <w:t>JOIN deliveries d ON d.supplier_id = s.supplier_id</w:t>
        <w:br/>
        <w:t>WHERE d.quantity * d.unit_price = (</w:t>
        <w:br/>
        <w:t xml:space="preserve">    SELECT MIN(d2.quantity * d2.unit_price)</w:t>
        <w:br/>
        <w:t xml:space="preserve">    FROM deliveries d2</w:t>
        <w:br/>
        <w:t xml:space="preserve">    WHERE d2.supplier_id = s.supplier_id</w:t>
        <w:br/>
        <w:t>)</w:t>
        <w:br/>
        <w:t>ORDER BY s.supplier_name;</w:t>
      </w:r>
    </w:p>
    <w:p>
      <w:pPr>
        <w:pStyle w:val="Heading2"/>
      </w:pPr>
      <w:r>
        <w:t>12. Поставщики, которые не поставляют Rover1000 или TochBook20.</w:t>
      </w:r>
    </w:p>
    <w:p>
      <w:r>
        <w:rPr>
          <w:rFonts w:ascii="Consolas" w:hAnsi="Consolas"/>
          <w:sz w:val="16"/>
        </w:rPr>
        <w:t>SELECT s.supplier_name, s.city, s.address</w:t>
        <w:br/>
        <w:t>FROM suppliers s</w:t>
        <w:br/>
        <w:t>WHERE NOT EXISTS (</w:t>
        <w:br/>
        <w:t xml:space="preserve">    SELECT 1</w:t>
        <w:br/>
        <w:t xml:space="preserve">    FROM deliveries d</w:t>
        <w:br/>
        <w:t xml:space="preserve">    JOIN laptops l ON l.laptop_id = d.laptop_id</w:t>
        <w:br/>
        <w:t xml:space="preserve">    WHERE d.supplier_id = s.supplier_id</w:t>
        <w:br/>
        <w:t xml:space="preserve">      AND l.name IN ('Rover1000', 'TochBook20')</w:t>
        <w:br/>
        <w:t>);</w:t>
      </w:r>
    </w:p>
    <w:p>
      <w:pPr>
        <w:pStyle w:val="Heading2"/>
      </w:pPr>
      <w:r>
        <w:t>13. UPDATE: изменить объем оперативной памяти ноутбука Rover1000.</w:t>
      </w:r>
    </w:p>
    <w:p>
      <w:r>
        <w:rPr>
          <w:rFonts w:ascii="Consolas" w:hAnsi="Consolas"/>
          <w:sz w:val="16"/>
        </w:rPr>
        <w:t>UPDATE laptops</w:t>
        <w:br/>
        <w:t>SET ram_mb = 512</w:t>
        <w:br/>
        <w:t>WHERE name = 'Rover1000';</w:t>
      </w:r>
    </w:p>
    <w:p>
      <w:pPr>
        <w:pStyle w:val="Heading2"/>
      </w:pPr>
      <w:r>
        <w:t>14. DELETE: удалить из списка поставщиков фирму SComp.</w:t>
      </w:r>
    </w:p>
    <w:p>
      <w:r>
        <w:rPr>
          <w:rFonts w:ascii="Consolas" w:hAnsi="Consolas"/>
          <w:sz w:val="16"/>
        </w:rPr>
        <w:t>DELETE FROM deliveries</w:t>
        <w:br/>
        <w:t>WHERE supplier_id = (SELECT supplier_id FROM suppliers WHERE supplier_name = 'SComp');</w:t>
        <w:br/>
        <w:br/>
        <w:t>DELETE FROM suppliers</w:t>
        <w:br/>
        <w:t>WHERE supplier_name = 'SComp';</w:t>
      </w:r>
    </w:p>
    <w:p>
      <w:pPr>
        <w:pStyle w:val="Heading1"/>
      </w:pPr>
      <w:r>
        <w:t>Описание приложения</w:t>
      </w:r>
    </w:p>
    <w:p>
      <w:r>
        <w:t>Приложение создано на C# WinForms. Для подключения к MySQL используется пакет MySqlConnector. Пользователь может указать параметры подключения, просмотреть таблицы ноутбуков, поставщиков и поставок, выполнить учебные SELECT-запросы, добавить новую поставку, удалить выбранную поставку, изменить объем оперативной памяти Rover1000 и удалить поставщика SComp. Таким образом приложение демонстрирует получение и запись информации с сервера.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Функция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Подключение к MySQL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Проверка доступа к серверу и базе coursework_db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Просмотр таблиц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Отображение данных ноутбуков, поставщиков и поставок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Учебные запросы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Выполнение запросов из варианта 11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Добавление поставки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INSERT в таблицу deliveries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Удаление поставки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DELETE выбранной записи из таблицы deliveries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Изменение Rover1000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UPDATE laptops SET ram_mb = 512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Удаление SComp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DELETE поставок SComp и записи поставщика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Вывод</w:t>
      </w:r>
    </w:p>
    <w:p>
      <w:r>
        <w:t>В работе спроектирована база данных для учета поставок ноутбуков, построены ER-диаграмма и реляционная модель, подготовлены SQL-скрипты создания и заполнения таблиц, выполнены запросы варианта 11. Разработанное приложение подтверждает возможность чтения и изменения данных на сервере MySQL.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