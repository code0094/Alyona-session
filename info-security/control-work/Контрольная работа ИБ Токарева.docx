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НАУКИ И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РОССИЙСКОЙ ФЕДЕРАЦИИ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«Национальный исследовательский Нижегородский государственный университет им. Н.И. Лобачевского»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экономики и предпринимательства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«Информационные технологии и инструментальные методы в экономике»</w:t>
      </w:r>
    </w:p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КОНТРОЛЬНАЯ РАБОТА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по дисциплине «Информационная безопасность»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на тему: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«Разработка системы информационной безопасности для интернет-магазина ООО “ТехноМаркет”»</w:t>
      </w:r>
    </w:p>
    <w:p/>
    <w:p/>
    <w:p/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Выполнила: студентка 3 курса заочной формы обучения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группы 3523Б3ПИ1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Токарева Алена Дмитриевна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Проверила: Бурова М.С.</w:t>
      </w:r>
    </w:p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Нижний Новгород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Введение</w:t>
      </w:r>
      <w:r>
        <w:t xml:space="preserve"> .............................................................. </w:t>
      </w:r>
      <w:r>
        <w:t>3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1. Характеристика организации</w:t>
      </w:r>
      <w:r>
        <w:t xml:space="preserve"> ......................................... </w:t>
      </w:r>
      <w:r>
        <w:t>4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2. Цель и задачи системы информационной безопасности</w:t>
      </w:r>
      <w:r>
        <w:t xml:space="preserve"> .................. </w:t>
      </w:r>
      <w:r>
        <w:t>5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3. Объекты информационной безопасности</w:t>
      </w:r>
      <w:r>
        <w:t xml:space="preserve"> ................................ </w:t>
      </w:r>
      <w:r>
        <w:t>6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4. Источники информационных угроз</w:t>
      </w:r>
      <w:r>
        <w:t xml:space="preserve"> ..................................... </w:t>
      </w:r>
      <w:r>
        <w:t>9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5. Информационные угрозы интернет-магазина</w:t>
      </w:r>
      <w:r>
        <w:t xml:space="preserve"> ............................ </w:t>
      </w:r>
      <w:r>
        <w:t>11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6. Методы и средства защиты</w:t>
      </w:r>
      <w:r>
        <w:t xml:space="preserve"> ........................................... </w:t>
      </w:r>
      <w:r>
        <w:t>13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7. Направления совершенствования системы ИБ</w:t>
      </w:r>
      <w:r>
        <w:t xml:space="preserve"> ........................... </w:t>
      </w:r>
      <w:r>
        <w:t>15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Заключение</w:t>
      </w:r>
      <w:r>
        <w:t xml:space="preserve"> ............................................................ </w:t>
      </w:r>
      <w:r>
        <w:t>18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Список литературы</w:t>
      </w:r>
      <w:r>
        <w:t xml:space="preserve"> ..................................................... </w:t>
      </w:r>
      <w:r>
        <w:t>19</w:t>
      </w:r>
    </w:p>
    <w:p>
      <w:pPr>
        <w:spacing w:line="360" w:lineRule="auto"/>
        <w:ind w:firstLine="0"/>
      </w:pPr>
      <w:r>
        <w:rPr>
          <w:rFonts w:ascii="Times New Roman" w:hAnsi="Times New Roman"/>
        </w:rPr>
        <w:t>Приложение А. Матрица угроз и мер защиты</w:t>
      </w:r>
      <w:r>
        <w:t xml:space="preserve"> .............................. </w:t>
      </w:r>
      <w:r>
        <w:t>20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Информационная безопасность является важным условием устойчивой работы современных организаций. Даже небольшая компания использует сайт, электронную почту, учетные записи сотрудников, базы данных клиентов и сервисы для обработки заказов. Нарушение защиты этих ресурсов может привести к утечке персональных данных, финансовым потерям, остановке продаж и снижению доверия покупателей.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настоящей контрольной работе рассматривается организация ООО «ТехноМаркет» - небольшой интернет-магазин электроники и аксессуаров. Такой пример выбран потому, что он позволяет показать систему информационной безопасности на понятной предметной области: есть сайт, клиенты, заказы, менеджеры, склад и бухгалтерия.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 работы - разработать базовую систему информационной безопасности для интернет-магазина ООО «ТехноМаркет», определить объекты защиты, основные угрозы, нарушителей, методы защиты и направления дальнейшего совершенствования.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достижения цели необходимо решить следующие задачи: описать организацию и ее информационные процессы; определить защищаемые информационные активы; выявить вероятные источники угроз; сформировать перечень угроз; подобрать организационные и технические меры защиты; предложить план улучшения системы ИБ.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При подготовке работы учитывались общие положения законодательства Российской Федерации об информации и защите информации [1], требования к обработке персональных данных [2], а также подходы к выбору организационных и технических мер защиты [3; 4].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1. Характеристика организации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ООО «ТехноМаркет» - интернет-магазин, который продает бытовую электронику, компьютерные комплектующие, смартфоны и аксессуары. Компания работает в Нижнем Новгороде и осуществляет доставку заказов по городу и области. Основные продажи идут через сайт и обращения покупателей в мессенджерах и по телефону.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Миссия организации - обеспечить покупателям удобный и быстрый доступ к популярной технике по разумной цене. На рынке компания занимает позицию малого бизнеса: она не конкурирует с федеральными сетями по масштабу, но делает ставку на персональные консультации, оперативную доставку и понятное гарантийное сопровождение.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компании работают директор, бухгалтер, два менеджера по продажам, кладовщик, курьер и системный администратор на договорной основе. Интернет-магазин использует сайт, почтовый домен, CRM-систему для обработки заказов, облачное хранилище документов, рабочие компьютеры и мобильные устройства сотрудников.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задачи организации связаны с приемом заказов, обработкой персональных данных клиентов, учетом товаров, взаимодействием с поставщиками, оформлением первичных документов и контролем доставки. Поэтому информационная безопасность для ООО «ТехноМаркет» нужна не как формальность, а как практический способ сохранить продажи, данные клиентов и репутацию.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Экономическое содержание задачи состоит в защите процессов, от которых напрямую зависит выручка интернет-магазина: прием заказа, подтверждение оплаты, комплектация товара, доставка и бухгалтерское оформление. Простой сайта даже на один рабочий день приводит к потере заказов, а утечка клиентской базы может вызвать жалобы покупателей, репутационный ущерб и дополнительные расходы на восстановление доверия.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простоты проектирования система ИБ рассматривается как комплекс взаимосвязанных мер: правила работы сотрудников, разграничение доступа, резервное копирование, защита рабочих мест, контроль сайта и учет инцидентов. Такой подход подходит малому бизнесу, потому что не требует избыточной инфраструктуры, но закрывает основные риски.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2. Цель и задачи системы информационной безопасности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Цель системы информационной безопасности ООО «ТехноМаркет» - обеспечить конфиденциальность, целостность и доступность информации, необходимой для работы интернет-магазина. Конфиденциальность означает, что данные клиентов и внутренние документы доступны только уполномоченным лицам. Целостность означает защиту данных от ошибочного или незаконного изменения. Доступность означает возможность использовать сайт, CRM и документы в рабочее время.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достижения этой цели система ИБ должна решать несколько практических задач. Во-первых, нужно определить, какие информационные ресурсы являются наиболее ценными. Во-вторых, необходимо установить правила доступа сотрудников к сайту, CRM, почте и документам. В-третьих, требуется снизить вероятность заражения компьютеров вредоносным программным обеспечением, фишинга и утечки паролей.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Отдельной задачей является выполнение требований к обработке персональных данных клиентов. Интернет-магазин собирает фамилию, имя, номер телефона, адрес доставки и историю заказов. Такие сведения относятся к персональным данным, поэтому организация должна обрабатывать их законно, ограничивать доступ и применять меры защиты [2; 3].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Система ИБ должна быть понятной для сотрудников. Если правила слишком сложные, малый бизнес часто не соблюдает их на практике. Поэтому предлагаемые меры должны быть реалистичными: использование надежных паролей, двухфакторной аутентификации, регулярных резервных копий, антивирусной защиты, инструкций для сотрудников и простого журнала инцидентов.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3. Объекты информационной безопасности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Объектами информационной безопасности являются информационные ресурсы, технические средства и процессы, нарушение которых может нанести ущерб организации. Для ООО «ТехноМаркет» ключевыми объектами являются сайт, база заказов, персональные данные клиентов, учетные записи сотрудников, рабочие компьютеры, электронная почта и документы бухгалтерии.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объекты защиты ООО «ТехноМаркет» представлены в табл. 1.</w:t>
      </w:r>
    </w:p>
    <w:p>
      <w:r>
        <w:br w:type="page"/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Таблица 1 - Объекты защиты ООО «ТехноМаркет»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Объект защиты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Содержание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Почему важен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Сайт интернет-магазина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Каталог товаров, формы заказа, личный кабинет администратора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Остановка сайта приводит к потере заказов и доверия клиентов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База клиентов и заказов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ФИО, телефон, адрес доставки, история покупок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Содержит персональные данные и коммерчески важную информацию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CRM-система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Карточки заказов, статусы, комментарии менеджеров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Используется для ежедневной обработки продаж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Электронная почта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Переписка с клиентами, поставщиками и банком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Через почту часто приходят фишинговые письма и документы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Рабочие компьютеры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Доступ к CRM, документам, почте и складу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Заражение компьютера может дать доступ ко всем данным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Бухгалтерские документы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Счета, акты, договоры, платежные документы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Имеют финансовую и юридическую значимость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Наиболее критичными объектами являются база клиентов, административная часть сайта и CRM-система. Именно через них проходит основная информация интернет-магазина. Приоритет защиты должен определяться возможным ущербом: утечка клиентской базы и потеря доступа к сайту опаснее, чем временный сбой отдельного рабочего компьютера.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Входные и выходные документы, связанные с защищаемыми процессами, приведены в табл. 2. Их выделение важно, потому что методика выполнения контрольной работы требует показать не только угрозы, но и практическое движение информации в организации. В текущем процессе используются заявки с сайта, данные клиентов, счета поставщиков, статусы заказов, журналы входа в CRM и резервные копии базы.</w:t>
      </w:r>
    </w:p>
    <w:p>
      <w:r>
        <w:br w:type="page"/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Таблица 2 - Входные и выходные данные интернет-магазина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Процесс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Входные данные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Выходные данные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Оформление заказа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Заявка клиента, контактные данные, выбранный товар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Подтвержденный заказ, уведомление клиенту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Доставка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Адрес доставки, состав заказа, контактный телефон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Маршрутный лист, отметка о выполненной доставке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Закупка товара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Прайс-лист поставщика, остатки на складе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Заявка поставщику, обновленный складской учет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Бухгалтерский учет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Счет поставщика, данные оплаты, документы продажи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Счет, чек, акт сверки, отчет по продажам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Резервное копирование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База заказов, документы, настройки сайта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Резервная копия и запись о результате копирования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4. Источники информационных угроз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Источниками информационных угроз являются лица, события или технические обстоятельства, которые могут привести к нарушению конфиденциальности, целостности или доступности информации. Для интернет-магазина угрозы могут исходить как извне, так и изнутри организации.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источники угроз и примеры их проявления представлены в табл. 3.</w:t>
      </w:r>
    </w:p>
    <w:p>
      <w:r>
        <w:br w:type="page"/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Таблица 3 - Основные источники угроз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Источник угрозы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Возможные действия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Пример для интернет-магазина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Внешний злоумышленник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Подбор паролей, атака на сайт, рассылка фишинга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Попытка войти в админ-панель сайта по слабому паролю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Мошенник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Социальная инженерия, обман сотрудников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Письмо менеджеру с просьбой срочно открыть вредоносный файл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Недобросовестный сотрудник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Копирование базы клиентов, передача паролей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Менеджер выгружает контакты клиентов перед увольнением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Ошибки сотрудников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Удаление данных, отправка файла не тому адресату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Бухгалтер случайно отправляет документ внешнему получателю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Технический сбой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Отказ диска, сбой хостинга, потеря связи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Сайт недоступен из-за ошибки на сервере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Вредоносное ПО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Шифрование файлов, кража учетных данных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Заражение компьютера после открытия вложения из письма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Наиболее вероятными нарушителями для малого интернет-магазина являются внешние мошенники и злоумышленники, использующие массовые методы: фишинговые письма, вредоносные вложения, подбор простых паролей и эксплуатацию ошибок в сайте. Внутренние угрозы также важны, но чаще связаны не со злым умыслом, а с неосторожностью сотрудников.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выявления угроз можно использовать общие классификации и открытые базы угроз, например Банк данных угроз безопасности информации ФСТЭК России [5]. Однако для малого бизнеса важно не перегружать модель угроз, а выбрать наиболее реалистичные сценарии, которые действительно могут нарушить работу организации.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5. Информационные угрозы интернет-магазина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Информационные угрозы ООО «ТехноМаркет» можно сгруппировать по трем основным свойствам безопасности: конфиденциальность, целостность и доступность. Такой подход удобен для защиты работы, потому что каждая угроза объясняется через конкретный ущерб для организации.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Основные угрозы и их последствия приведены в табл. 4.</w:t>
      </w:r>
    </w:p>
    <w:p>
      <w:r>
        <w:br w:type="page"/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Таблица 4 - Основные угрозы и последствия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Угроза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Нарушаемое свойство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Возможные последствия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Утечка базы клиентов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Конфиденциальность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Жалобы клиентов, репутационный ущерб, риск ответственности за нарушение правил обработки персональных данных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Кража пароля администратора сайта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Конфиденциальность, целостность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Изменение карточек товаров, размещение вредоносного кода, потеря контроля над сайтом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Фишинг против сотрудников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Конфиденциальность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Передача паролей злоумышленнику, доступ к почте и CRM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Заражение компьютера вирусом-шифровальщиком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Доступность, целостность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Блокировка документов, простой обработки заказов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Ошибочное удаление заказов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Целостность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Потеря информации о клиентах и доставках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Сбой хостинга или интернет-соединения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Доступность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Временная невозможность принимать заказы через сайт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Самыми опасными угрозами являются утечка персональных данных, потеря доступа к сайту и блокировка рабочих данных вредоносным программным обеспечением. Эти угрозы напрямую влияют на продажи и доверие клиентов. Поэтому меры защиты должны в первую очередь закрывать доступ к учетным записям, обеспечивать резервное копирование и снижать вероятность ошибок сотрудников.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Отдельно необходимо учитывать угрозы персональным данным. Интернет-магазин не обрабатывает специальные категории персональных данных, но хранит контактную информацию и адреса доставки. Поэтому организация должна ограничить круг лиц, имеющих доступ к таким данным, и не собирать лишнюю информацию о клиентах [2; 3].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6. Методы и средства защиты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Методы и средства защиты для ООО «ТехноМаркет» целесообразно разделить на организационные, программно-технические и резервные меры. Организационные меры задают правила поведения сотрудников. Технические меры реализуют защиту на уровне компьютеров, сайта и сервисов. Резервные меры позволяют восстановить работу после инцидента.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Предлагаемые меры защиты и порядок их применения представлены в табл. 5.</w:t>
      </w:r>
    </w:p>
    <w:p>
      <w:r>
        <w:br w:type="page"/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Таблица 5 - Предлагаемые меры защиты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Мера защиты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Что дает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Как применять в ООО «ТехноМаркет»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Политика паролей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Снижает риск подбора и угадывания паролей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Пароли не короче 12 символов, запрет общих паролей, смена при увольнении сотрудника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Двухфакторная аутентификация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Защищает учетную запись даже при утечке пароля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Включить для почты, CRM, хостинга и админ-панели сайта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Разграничение прав доступа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Ограничивает ущерб при ошибке или компрометации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Менеджер видит заказы, но не имеет доступа к настройкам сайта и бухгалтерии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Антивирусная защита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Снижает риск заражения рабочих мест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Установить на все рабочие компьютеры и включить регулярное обновление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Резервное копирование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Позволяет восстановить данные после сбоя или вируса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Ежедневно копировать базу заказов и документы, хранить одну копию отдельно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Обновление сайта и программ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Закрывает известные уязвимости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Обновлять CMS, плагины, браузеры и офисные приложения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Обучение сотрудников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Снижает риск фишинга и ошибок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Раз в квартал проводить короткий инструктаж с примерами подозрительных писем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защиты сайта необходимо использовать надежный хостинг, HTTPS-сертификат, отдельные учетные записи администраторов и регулярные обновления системы управления сайтом. Доступ к административной панели должен быть только у директора и системного администратора. Менеджерам достаточно доступа к CRM и рабочей почте.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защиты персональных данных клиентов нужно минимизировать объем собираемой информации. Интернет-магазину достаточно получать имя, телефон, адрес доставки и состав заказа. Доступ к этим данным должен предоставляться только тем сотрудникам, которые участвуют в продаже, доставке или бухгалтерском оформлении [4].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Резервное копирование является одной из самых важных мер для малого бизнеса. Если сайт или база заказов будут повреждены, организация сможет восстановить работу. Рекомендуется использовать правило «3-2-1»: иметь не менее трех копий данных, хранить их на двух разных носителях или сервисах, а одну копию держать отдельно от основной инфраструктуры.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Организационные меры должны быть оформлены в виде кратких внутренних документов: инструкции по работе с паролями, инструкции по обработке персональных данных, порядка резервного копирования и порядка действий при инциденте. Эти документы не должны быть сложными; их задача - дать сотруднику понятный алгоритм.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7. Направления совершенствования системы ИБ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Совершенствование системы информационной безопасности ООО «ТехноМаркет» должно быть постепенным. Малому бизнесу нецелесообразно сразу внедрять дорогие комплексные решения, если сначала не настроены базовые меры: пароли, резервные копии, права доступа и обучение сотрудников.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Текущие недостатки системы ИБ состоят в том, что список учетных записей ведется нерегулярно, двухфакторная аутентификация включена не во всех сервисах, резервные копии создаются, но не всегда проверяются восстановлением, а инструктаж сотрудников проводится только при приеме на работу. Эти недостатки не требуют сложных закупок, но создают практические риски для интернет-магазина.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План совершенствования системы ИБ приведен в табл. 6.</w:t>
      </w:r>
    </w:p>
    <w:p>
      <w:r>
        <w:br w:type="page"/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Таблица 6 - План совершенствования системы ИБ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Направление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Срок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Ожидаемый результат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Провести инвентаризацию учетных записей и доступов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 месяц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Понятно, кто и к каким данным имеет доступ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Включить двухфакторную аутентификацию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 месяц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Снижен риск входа по украденному паролю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Настроить регулярное резервное копирование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1-2 месяца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Данные можно восстановить после сбоя или заражения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Подготовить краткие инструкции для сотрудников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 месяца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Сотрудники знают правила работы с почтой, паролями и данными клиентов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Проводить ежеквартальную проверку прав доступа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Постоянно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Уволенные и переведенные сотрудники не сохраняют лишние права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Раз в полгода проверять сайт на устаревшие компоненты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Постоянно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Снижен риск эксплуатации известных уязвимостей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Важным направлением является назначение ответственного за информационную безопасность. В небольшой компании это может быть директор или системный администратор по договору. Ответственный должен контролировать резервные копии, учетные записи, обновления и разбор инцидентов.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Еще одно направление - подготовка простого плана реагирования на инциденты. Если сотрудник получил подозрительное письмо, потерял телефон или обнаружил странное поведение компьютера, он должен знать, кому сообщить и какие действия выполнить. Это снижает время реакции и уменьшает возможный ущерб.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оценки эффективности системы ИБ можно использовать простые показатели: наличие актуального списка учетных записей, успешность восстановления из резервной копии, количество сотрудников, прошедших инструктаж, количество выявленных подозрительных писем, срок установки обновлений. Такие показатели понятны руководителю и позволяют контролировать безопасность без сложной отчетности.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контрольной работе была разработана базовая система информационной безопасности для интернет-магазина ООО «ТехноМаркет». Рассмотренная организация относится к малому бизнесу, поэтому предложенная система защиты построена на практичных и понятных мерах, которые можно внедрить без сложной инфраструктуры.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работы были определены основные объекты защиты: сайт интернет-магазина, база клиентов и заказов, CRM-система, электронная почта, рабочие компьютеры и бухгалтерские документы. Также были выделены основные источники угроз: внешние злоумышленники, мошенники, недобросовестные или невнимательные сотрудники, технические сбои и вредоносное программное обеспечение.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К наиболее значимым угрозам относятся утечка персональных данных клиентов, кража учетных записей, заражение рабочих компьютеров, ошибочное удаление заказов и недоступность сайта. Для снижения этих рисков предложены меры защиты: политика паролей, двухфакторная аутентификация, разграничение прав доступа, антивирусная защита, резервное копирование, обновление программ и обучение сотрудников.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Таким образом, система ИБ для ООО «ТехноМаркет» представляет собой не отдельную программу, а комплекс организационных и технических мер. Ее основная ценность заключается в том, что она защищает реальные бизнес-процессы интернет-магазина: прием заказов, обработку клиентских данных, работу сотрудников и восстановление после инцидентов.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Список литературы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 Федеральный закон от 27.07.2006 № 149-ФЗ «Об информации, информационных технологиях и о защите информации».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 Федеральный закон от 27.07.2006 № 152-ФЗ «О персональных данных».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 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 Банк данных угроз безопасности информации ФСТЭК России. URL: https://bdu.fstec.ru/.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6.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7. ГОСТ Р ИСО/МЭК 27002-2021. Информационная технология. Методы и средства обеспечения безопасности. Свод норм и правил по обеспечению информационной безопасности.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8. Руководство по базовой защите информации для малых организаций: учебные и методические материалы по дисциплине «Информационная безопасность».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</w:rPr>
        <w:t>Приложение А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</w:rPr>
        <w:t>Матрица угроз и мер защиты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Матрица угроз и мер защиты приведена в табл. А.1.</w:t>
      </w:r>
    </w:p>
    <w:p>
      <w:r>
        <w:br w:type="page"/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Таблица А.1 - Связь угроз и мер защиты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Угроза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Основная мера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Дополнительная мера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Кража пароля сотрудника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Двухфакторная аутентификация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Инструктаж по фишингу и запрет передачи паролей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Утечка базы клиентов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Разграничение прав доступа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Журналирование действий и проверка выгрузок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Заражение компьютера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Антивирус и обновления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Ограничение прав пользователя и резервные копии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Сбой сайта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Резервное копирование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Договор с надежным хостингом и контроль обновлений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Ошибка сотрудника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Краткие инструкции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Проверка критичных действий и обучение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Увольнение сотрудника с сохраненным доступом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Регламент блокировки учетных записей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Ежемесячная проверка списка доступов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Матрица показывает, что каждая угроза должна закрываться не одной, а несколькими мерами. Например, фишинг снижается не только за счет двухфакторной аутентификации, но и за счет обучения сотрудников. Такой подход делает систему защиты более устойчивой.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